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SENTINEL // REMOTE OPERATOR</w:t>
      </w:r>
    </w:p>
    <w:p>
      <w:pPr>
        <w:jc w:val="center"/>
      </w:pPr>
      <w:r>
        <w:rPr>
          <w:b/>
          <w:sz w:val="24"/>
        </w:rPr>
        <w:t>MASTER BUILD SPECIFICATION</w:t>
      </w:r>
      <w:r>
        <w:br/>
        <w:t>Windows Sentinel Agent + Native iOS Operator Client</w:t>
      </w:r>
      <w:r>
        <w:br/>
        <w:t>Codename: Invisible Angel  |  Draft v0.1</w:t>
      </w:r>
    </w:p>
    <w:p>
      <w:pPr>
        <w:pStyle w:val="Heading1"/>
      </w:pPr>
      <w:r>
        <w:t>1. Product Definition</w:t>
      </w:r>
    </w:p>
    <w:p>
      <w:r>
        <w:t>Sentinel Operator is a purpose-built personal remote-management system for computers the owner controls. It is not a simulated hacker terminal and must never contain fake telemetry, decorative hexadecimal output, fake threat meters, fake encryption claims, or UI elements that do not perform a real function.</w:t>
      </w:r>
    </w:p>
    <w:p>
      <w:r>
        <w:t>SENTINEL is the Windows-side agent. OPERATOR is the native iPhone application. The product goal is to answer common remote questions or execute common actions in the fewest possible taps.</w:t>
      </w:r>
    </w:p>
    <w:p>
      <w:pPr>
        <w:spacing w:before="80" w:after="160"/>
      </w:pPr>
      <w:r>
        <w:rPr>
          <w:rFonts w:ascii="Courier New" w:hAnsi="Courier New"/>
          <w:sz w:val="17"/>
        </w:rPr>
        <w:t>CORE RULE</w:t>
        <w:br/>
        <w:t>If it does not do something useful, it does not go on the screen.</w:t>
        <w:br/>
        <w:br/>
        <w:t>INTEL     = see it</w:t>
        <w:br/>
        <w:t>CONTROL   = control it</w:t>
        <w:br/>
        <w:t>TERMINAL  = command it</w:t>
        <w:br/>
        <w:t>SENTINEL  = monitor it</w:t>
        <w:br/>
        <w:t>PANIC     = secure it</w:t>
      </w:r>
    </w:p>
    <w:p>
      <w:pPr>
        <w:pStyle w:val="Heading1"/>
      </w:pPr>
      <w:r>
        <w:t>2. Non-Negotiable Design Principles</w:t>
      </w:r>
    </w:p>
    <w:p>
      <w:pPr>
        <w:pStyle w:val="ListBullet"/>
      </w:pPr>
      <w:r>
        <w:t>Utility first, aesthetic second. The interface looks good because it is clear and deliberate, not because it pretends to be cyberpunk software.</w:t>
      </w:r>
    </w:p>
    <w:p>
      <w:pPr>
        <w:pStyle w:val="ListBullet"/>
      </w:pPr>
      <w:r>
        <w:t>Every displayed value is real. If data is unavailable, show UNAVAILABLE rather than estimating or inventing it.</w:t>
      </w:r>
    </w:p>
    <w:p>
      <w:pPr>
        <w:pStyle w:val="ListBullet"/>
      </w:pPr>
      <w:r>
        <w:t>Fast paths matter. A one-frame screen check must not require opening a full remote-desktop session.</w:t>
      </w:r>
    </w:p>
    <w:p>
      <w:pPr>
        <w:pStyle w:val="ListBullet"/>
      </w:pPr>
      <w:r>
        <w:t>Quiet operation on Windows: no console window, no taskbar window, no unnecessary tray icon, no routine pop-ups.</w:t>
      </w:r>
    </w:p>
    <w:p>
      <w:pPr>
        <w:pStyle w:val="ListBullet"/>
      </w:pPr>
      <w:r>
        <w:t>Quiet does not mean disguised. The agent remains identifiable in Services, Task Manager and its installation directories.</w:t>
      </w:r>
    </w:p>
    <w:p>
      <w:pPr>
        <w:pStyle w:val="ListBullet"/>
      </w:pPr>
      <w:r>
        <w:t>No attempts to suppress or bypass operating-system privacy indicators, permissions, audit mechanisms or security controls.</w:t>
      </w:r>
    </w:p>
    <w:p>
      <w:pPr>
        <w:pStyle w:val="ListBullet"/>
      </w:pPr>
      <w:r>
        <w:t>Destructive actions require deliberate interaction and clear acknowledgement.</w:t>
      </w:r>
    </w:p>
    <w:p>
      <w:pPr>
        <w:pStyle w:val="ListBullet"/>
      </w:pPr>
      <w:r>
        <w:t>Temporary media should remain in memory where practical and should not create obvious files in Desktop, Downloads or Pictures.</w:t>
      </w:r>
    </w:p>
    <w:p>
      <w:pPr>
        <w:pStyle w:val="ListBullet"/>
      </w:pPr>
      <w:r>
        <w:t>Only devices owned/authorized by the user are in scope.</w:t>
      </w:r>
    </w:p>
    <w:p>
      <w:pPr>
        <w:pStyle w:val="Heading1"/>
      </w:pPr>
      <w:r>
        <w:t>3. System Architecture</w:t>
      </w:r>
    </w:p>
    <w:p>
      <w:pPr>
        <w:spacing w:before="80" w:after="160"/>
      </w:pPr>
      <w:r>
        <w:rPr>
          <w:rFonts w:ascii="Courier New" w:hAnsi="Courier New"/>
          <w:sz w:val="17"/>
        </w:rPr>
        <w:t>┌──────────────────────────────┐</w:t>
        <w:br/>
        <w:t>│  iPHONE 11 PRO MAX           │</w:t>
        <w:br/>
        <w:t>│  OPERATOR (Swift / SwiftUI)  │</w:t>
        <w:br/>
        <w:t>└──────────────┬───────────────┘</w:t>
        <w:br/>
        <w:t xml:space="preserve">               │</w:t>
        <w:br/>
        <w:t xml:space="preserve">        private encrypted link</w:t>
        <w:br/>
        <w:t xml:space="preserve">       + Sentinel authentication</w:t>
        <w:br/>
        <w:t xml:space="preserve">               │</w:t>
        <w:br/>
        <w:t>┌──────────────▼───────────────┐</w:t>
        <w:br/>
        <w:t>│  WINDOWS LAPTOP              │</w:t>
        <w:br/>
        <w:t>│  SENTINEL AGENT              │</w:t>
        <w:br/>
        <w:t>│                              │</w:t>
        <w:br/>
        <w:t>│  status / screen / activity  │</w:t>
        <w:br/>
        <w:t>│  control / logging / alerts  │</w:t>
        <w:br/>
        <w:t>└──────────────┬───────────────┘</w:t>
        <w:br/>
        <w:t xml:space="preserve">               │</w:t>
        <w:br/>
        <w:t xml:space="preserve">        Windows APIs / helpers</w:t>
        <w:br/>
      </w:r>
    </w:p>
    <w:p>
      <w:r>
        <w:t>Preferred network model: private overlay network (for example Tailscale) plus Sentinel's own pairing/authentication. Do not expose an unauthenticated control endpoint directly to the public Internet.</w:t>
      </w:r>
    </w:p>
    <w:p>
      <w:pPr>
        <w:pStyle w:val="Heading1"/>
      </w:pPr>
      <w:r>
        <w:t>4. Operator Home Screen</w:t>
      </w:r>
    </w:p>
    <w:p>
      <w:r>
        <w:t>The opening screen has four primary category cards. PANIC remains immediately accessible and is not buried inside a category.</w:t>
      </w:r>
    </w:p>
    <w:p>
      <w:pPr>
        <w:spacing w:before="80" w:after="160"/>
      </w:pPr>
      <w:r>
        <w:rPr>
          <w:rFonts w:ascii="Courier New" w:hAnsi="Courier New"/>
          <w:sz w:val="17"/>
        </w:rPr>
        <w:t xml:space="preserve">              SENTINEL</w:t>
        <w:br/>
        <w:t xml:space="preserve">                 ●</w:t>
        <w:br/>
        <w:br/>
        <w:t xml:space="preserve">             BEEFCAKES</w:t>
        <w:br/>
        <w:t xml:space="preserve">          Online · 13 ms</w:t>
        <w:br/>
        <w:br/>
        <w:t xml:space="preserve"> ╭────────────────────────────╮</w:t>
        <w:br/>
        <w:t xml:space="preserve"> │ UNLOCKED            ACTIVE │</w:t>
        <w:br/>
        <w:t xml:space="preserve"> │ CPU 16%            GPU 34% │</w:t>
        <w:br/>
        <w:t xml:space="preserve"> │ RAM 41%            BAT 82% │</w:t>
        <w:br/>
        <w:t xml:space="preserve"> ╰────────────────────────────╯</w:t>
        <w:br/>
        <w:br/>
        <w:t xml:space="preserve"> ╭─────────────╮  ╭─────────────╮</w:t>
        <w:br/>
        <w:t xml:space="preserve"> │      ◉      │  │      ◇      │</w:t>
        <w:br/>
        <w:t xml:space="preserve"> │    INTEL    │  │   CONTROL   │</w:t>
        <w:br/>
        <w:t xml:space="preserve"> │   Observe   │  │   Operate   │</w:t>
        <w:br/>
        <w:t xml:space="preserve"> ╰─────────────╯  ╰─────────────╯</w:t>
        <w:br/>
        <w:br/>
        <w:t xml:space="preserve"> ╭─────────────╮  ╭─────────────╮</w:t>
        <w:br/>
        <w:t xml:space="preserve"> │     &gt;_      │  │      ⌁      │</w:t>
        <w:br/>
        <w:t xml:space="preserve"> │  TERMINAL   │  │  SENTINEL   │</w:t>
        <w:br/>
        <w:t xml:space="preserve"> │   Command   │  │   Monitor   │</w:t>
        <w:br/>
        <w:t xml:space="preserve"> ╰─────────────╯  ╰─────────────╯</w:t>
        <w:br/>
        <w:br/>
        <w:t xml:space="preserve"> ╭────────────────────────────╮</w:t>
        <w:br/>
        <w:t xml:space="preserve"> │           PANIC            │</w:t>
        <w:br/>
        <w:t xml:space="preserve"> ╰────────────────────────────╯</w:t>
        <w:br/>
        <w:br/>
        <w:t xml:space="preserve">          HOME        LOGS</w:t>
      </w:r>
    </w:p>
    <w:p>
      <w:pPr>
        <w:pStyle w:val="Heading1"/>
      </w:pPr>
      <w:r>
        <w:t>5. INTEL Module</w:t>
      </w:r>
    </w:p>
    <w:p>
      <w:r>
        <w:t>Purpose: answer “what is my laptop doing?” without changing the machine.</w:t>
      </w:r>
    </w:p>
    <w:p>
      <w:pPr>
        <w:pStyle w:val="ListBullet"/>
      </w:pPr>
      <w:r>
        <w:t>GRAB SCREEN — capture one current screen frame, transmit it to Operator, then discard the Windows-side frame. This is a first-class action and should be faster/lighter than Live Screen.</w:t>
      </w:r>
    </w:p>
    <w:p>
      <w:pPr>
        <w:pStyle w:val="ListBullet"/>
      </w:pPr>
      <w:r>
        <w:t>LIVE SCREEN — continuous remote screen viewing; remote input can be a later capability rather than required for v1.</w:t>
      </w:r>
    </w:p>
    <w:p>
      <w:pPr>
        <w:pStyle w:val="ListBullet"/>
      </w:pPr>
      <w:r>
        <w:t>CAMERA — owner-requested camera view/capture using normal Windows permissions. Respect OS-enforced privacy indicators.</w:t>
      </w:r>
    </w:p>
    <w:p>
      <w:pPr>
        <w:pStyle w:val="ListBullet"/>
      </w:pPr>
      <w:r>
        <w:t>LOCATION — return Windows Location Services data when available; otherwise display UNAVAILABLE. Never present IP geolocation as precise device location.</w:t>
      </w:r>
    </w:p>
    <w:p>
      <w:pPr>
        <w:pStyle w:val="ListBullet"/>
      </w:pPr>
      <w:r>
        <w:t>ACTIVE APP — current foreground application.</w:t>
      </w:r>
    </w:p>
    <w:p>
      <w:pPr>
        <w:pStyle w:val="ListBullet"/>
      </w:pPr>
      <w:r>
        <w:t>IDLE TIME — time since local user input.</w:t>
      </w:r>
    </w:p>
    <w:p>
      <w:pPr>
        <w:pStyle w:val="ListBullet"/>
      </w:pPr>
      <w:r>
        <w:t>PROCESSES — running process/application list.</w:t>
      </w:r>
    </w:p>
    <w:p>
      <w:pPr>
        <w:pStyle w:val="ListBullet"/>
      </w:pPr>
      <w:r>
        <w:t>SYSTEM — CPU, GPU where available, RAM, battery, uptime and storage.</w:t>
      </w:r>
    </w:p>
    <w:p>
      <w:pPr>
        <w:pStyle w:val="ListBullet"/>
      </w:pPr>
      <w:r>
        <w:t>NETWORK — connectivity state, local address, latency to Operator/agent where useful, Wi-Fi/network information.</w:t>
      </w:r>
    </w:p>
    <w:p>
      <w:pPr>
        <w:spacing w:before="80" w:after="160"/>
      </w:pPr>
      <w:r>
        <w:rPr>
          <w:rFonts w:ascii="Courier New" w:hAnsi="Courier New"/>
          <w:sz w:val="17"/>
        </w:rPr>
        <w:t>INTEL</w:t>
        <w:br/>
        <w:br/>
        <w:t>[ LIVE SCREEN ]     [ GRAB SCREEN ]</w:t>
        <w:br/>
        <w:br/>
        <w:t>[ CAMERA ]          [ LOCATION ]</w:t>
        <w:br/>
        <w:br/>
        <w:t>[ ACTIVE APP ]      [ PROCESSES ]</w:t>
        <w:br/>
        <w:br/>
        <w:t>[ SYSTEM ]          [ NETWORK ]</w:t>
      </w:r>
    </w:p>
    <w:p>
      <w:pPr>
        <w:pStyle w:val="Heading1"/>
      </w:pPr>
      <w:r>
        <w:t>6. CONTROL Module</w:t>
      </w:r>
    </w:p>
    <w:p>
      <w:r>
        <w:t>Purpose: execute deliberate actions on the computer.</w:t>
      </w:r>
    </w:p>
    <w:p>
      <w:pPr>
        <w:pStyle w:val="ListBullet"/>
      </w:pPr>
      <w:r>
        <w:t>LOCK workstation.</w:t>
      </w:r>
    </w:p>
    <w:p>
      <w:pPr>
        <w:pStyle w:val="ListBullet"/>
      </w:pPr>
      <w:r>
        <w:t>MUTE / volume up / volume down / set volume.</w:t>
      </w:r>
    </w:p>
    <w:p>
      <w:pPr>
        <w:pStyle w:val="ListBullet"/>
      </w:pPr>
      <w:r>
        <w:t>Media play/pause/next/previous where supported.</w:t>
      </w:r>
    </w:p>
    <w:p>
      <w:pPr>
        <w:pStyle w:val="ListBullet"/>
      </w:pPr>
      <w:r>
        <w:t>Launch approved applications.</w:t>
      </w:r>
    </w:p>
    <w:p>
      <w:pPr>
        <w:pStyle w:val="ListBullet"/>
      </w:pPr>
      <w:r>
        <w:t>Close a selected user application.</w:t>
      </w:r>
    </w:p>
    <w:p>
      <w:pPr>
        <w:pStyle w:val="ListBullet"/>
      </w:pPr>
      <w:r>
        <w:t>Sleep and hibernate where supported.</w:t>
      </w:r>
    </w:p>
    <w:p>
      <w:pPr>
        <w:pStyle w:val="ListBullet"/>
      </w:pPr>
      <w:r>
        <w:t>Restart and shutdown with deliberate hold/authorization interaction.</w:t>
      </w:r>
    </w:p>
    <w:p>
      <w:pPr>
        <w:pStyle w:val="ListBullet"/>
      </w:pPr>
      <w:r>
        <w:t>Optional FIND DEVICE action: play a sound or show a user-defined message.</w:t>
      </w:r>
    </w:p>
    <w:p>
      <w:pPr>
        <w:pStyle w:val="ListBullet"/>
      </w:pPr>
      <w:r>
        <w:t>PANIC preset remains globally accessible from Home.</w:t>
      </w:r>
    </w:p>
    <w:p>
      <w:pPr>
        <w:pStyle w:val="Heading1"/>
      </w:pPr>
      <w:r>
        <w:t>7. PANIC</w:t>
      </w:r>
    </w:p>
    <w:p>
      <w:r>
        <w:t>Default PANIC sequence: close configured user applications, set system volume to 0, then lock the workstation. It must execute as one defined preset and return a clear success/failure result for each step.</w:t>
      </w:r>
    </w:p>
    <w:p>
      <w:pPr>
        <w:spacing w:before="80" w:after="160"/>
      </w:pPr>
      <w:r>
        <w:rPr>
          <w:rFonts w:ascii="Courier New" w:hAnsi="Courier New"/>
          <w:sz w:val="17"/>
        </w:rPr>
        <w:t>PANIC</w:t>
        <w:br/>
        <w:t xml:space="preserve">  │</w:t>
        <w:br/>
        <w:t xml:space="preserve">  ├─ close configured user applications</w:t>
        <w:br/>
        <w:t xml:space="preserve">  ├─ system volume → 0%</w:t>
        <w:br/>
        <w:t xml:space="preserve">  ├─ lock workstation</w:t>
        <w:br/>
        <w:t xml:space="preserve">  ├─ append audit events</w:t>
        <w:br/>
        <w:t xml:space="preserve">  └─ return SECURED / PARTIAL FAILURE</w:t>
      </w:r>
    </w:p>
    <w:p>
      <w:r>
        <w:t>PANIC uses a hold-to-confirm interaction. During the hold, red visually blooms from inside the rounded button outward. Releasing before completion cancels and retracts the fill. Completion triggers a strong haptic and changes the state to SECURING, then SECURED.</w:t>
      </w:r>
    </w:p>
    <w:p>
      <w:pPr>
        <w:pStyle w:val="Heading1"/>
      </w:pPr>
      <w:r>
        <w:t>8. TERMINAL Module</w:t>
      </w:r>
    </w:p>
    <w:p>
      <w:r>
        <w:t>Purpose: advanced owner administration when a predefined button does not exist. Terminal is a tool, not the visual identity of the product.</w:t>
      </w:r>
    </w:p>
    <w:p>
      <w:pPr>
        <w:pStyle w:val="ListBullet"/>
      </w:pPr>
      <w:r>
        <w:t>Remote PowerShell session.</w:t>
      </w:r>
    </w:p>
    <w:p>
      <w:pPr>
        <w:pStyle w:val="ListBullet"/>
      </w:pPr>
      <w:r>
        <w:t>Command history and copy/paste.</w:t>
      </w:r>
    </w:p>
    <w:p>
      <w:pPr>
        <w:pStyle w:val="ListBullet"/>
      </w:pPr>
      <w:r>
        <w:t>Saved commands / custom actions can be considered after the core system is stable.</w:t>
      </w:r>
    </w:p>
    <w:p>
      <w:pPr>
        <w:pStyle w:val="ListBullet"/>
      </w:pPr>
      <w:r>
        <w:t>Terminal transport must be authenticated and protected by the same secure link.</w:t>
      </w:r>
    </w:p>
    <w:p>
      <w:pPr>
        <w:pStyle w:val="ListBullet"/>
      </w:pPr>
      <w:r>
        <w:t>Terminal should be implemented after pairing, authorization and audit logging are proven.</w:t>
      </w:r>
    </w:p>
    <w:p>
      <w:pPr>
        <w:pStyle w:val="ListBullet"/>
      </w:pPr>
      <w:r>
        <w:t>Do not log secrets or command output by default. Logging policy should be explicit and configurable.</w:t>
      </w:r>
    </w:p>
    <w:p>
      <w:pPr>
        <w:pStyle w:val="Heading1"/>
      </w:pPr>
      <w:r>
        <w:t>9. SENTINEL Module</w:t>
      </w:r>
    </w:p>
    <w:p>
      <w:r>
        <w:t>Purpose: security state, monitoring, events and agent health.</w:t>
      </w:r>
    </w:p>
    <w:p>
      <w:pPr>
        <w:pStyle w:val="ListBullet"/>
      </w:pPr>
      <w:r>
        <w:t>ARM / DISARM Sentinel monitoring mode.</w:t>
      </w:r>
    </w:p>
    <w:p>
      <w:pPr>
        <w:pStyle w:val="ListBullet"/>
      </w:pPr>
      <w:r>
        <w:t>Detect Windows session lock/unlock state changes.</w:t>
      </w:r>
    </w:p>
    <w:p>
      <w:pPr>
        <w:pStyle w:val="ListBullet"/>
      </w:pPr>
      <w:r>
        <w:t>Activity/idle state.</w:t>
      </w:r>
    </w:p>
    <w:p>
      <w:pPr>
        <w:pStyle w:val="ListBullet"/>
      </w:pPr>
      <w:r>
        <w:t>Operator connection events.</w:t>
      </w:r>
    </w:p>
    <w:p>
      <w:pPr>
        <w:pStyle w:val="ListBullet"/>
      </w:pPr>
      <w:r>
        <w:t>Authentication failures and new pairing events.</w:t>
      </w:r>
    </w:p>
    <w:p>
      <w:pPr>
        <w:pStyle w:val="ListBullet"/>
      </w:pPr>
      <w:r>
        <w:t>Agent status, version, uptime and diagnostics.</w:t>
      </w:r>
    </w:p>
    <w:p>
      <w:pPr>
        <w:pStyle w:val="ListBullet"/>
      </w:pPr>
      <w:r>
        <w:t>Audit log viewer with filters.</w:t>
      </w:r>
    </w:p>
    <w:p>
      <w:pPr>
        <w:pStyle w:val="ListBullet"/>
      </w:pPr>
      <w:r>
        <w:t>Optional notifications to Operator for meaningful events such as an armed workstation becoming unlocked.</w:t>
      </w:r>
    </w:p>
    <w:p>
      <w:pPr>
        <w:pStyle w:val="Heading1"/>
      </w:pPr>
      <w:r>
        <w:t>10. Windows Agent Behaviour — “Invisible Angel”</w:t>
      </w:r>
    </w:p>
    <w:p>
      <w:r>
        <w:t>Invisible Angel describes quiet legitimate background operation, not concealment or masquerading.</w:t>
      </w:r>
    </w:p>
    <w:p>
      <w:pPr>
        <w:pStyle w:val="ListBullet"/>
      </w:pPr>
      <w:r>
        <w:t>Install normally, e.g. C:\Program Files\Sentinel\SentinelAgent.exe.</w:t>
      </w:r>
    </w:p>
    <w:p>
      <w:pPr>
        <w:pStyle w:val="ListBullet"/>
      </w:pPr>
      <w:r>
        <w:t>Persistent data/logs under C:\ProgramData\Sentinel\.</w:t>
      </w:r>
    </w:p>
    <w:p>
      <w:pPr>
        <w:pStyle w:val="ListBullet"/>
      </w:pPr>
      <w:r>
        <w:t>Run as an appropriate Windows background service/agent with no visible console window during normal operation.</w:t>
      </w:r>
    </w:p>
    <w:p>
      <w:pPr>
        <w:pStyle w:val="ListBullet"/>
      </w:pPr>
      <w:r>
        <w:t>No random files on Desktop, Downloads, Pictures or other user-facing folders.</w:t>
      </w:r>
    </w:p>
    <w:p>
      <w:pPr>
        <w:pStyle w:val="ListBullet"/>
      </w:pPr>
      <w:r>
        <w:t>No pretending to be a Microsoft/Windows process and no process-name spoofing.</w:t>
      </w:r>
    </w:p>
    <w:p>
      <w:pPr>
        <w:pStyle w:val="ListBullet"/>
      </w:pPr>
      <w:r>
        <w:t>Use least privilege. Privileged actions should be narrowly scoped rather than granting every component unrestricted administrator capability.</w:t>
      </w:r>
    </w:p>
    <w:p>
      <w:pPr>
        <w:pStyle w:val="ListBullet"/>
      </w:pPr>
      <w:r>
        <w:t>Idle resource use should be minimal.</w:t>
      </w:r>
    </w:p>
    <w:p>
      <w:pPr>
        <w:pStyle w:val="ListBullet"/>
      </w:pPr>
      <w:r>
        <w:t>The service must fail safely if authentication, transport or a requested Windows capability fails.</w:t>
      </w:r>
    </w:p>
    <w:p>
      <w:pPr>
        <w:pStyle w:val="Heading1"/>
      </w:pPr>
      <w:r>
        <w:t>11. Media and Temporary Data</w:t>
      </w:r>
    </w:p>
    <w:p>
      <w:pPr>
        <w:pStyle w:val="ListBullet"/>
      </w:pPr>
      <w:r>
        <w:t>GRAB SCREEN: capture → encode → transmit → discard in memory where practical.</w:t>
      </w:r>
    </w:p>
    <w:p>
      <w:pPr>
        <w:pStyle w:val="ListBullet"/>
      </w:pPr>
      <w:r>
        <w:t>LIVE SCREEN: transient frames; no automatic screenshot archive.</w:t>
      </w:r>
    </w:p>
    <w:p>
      <w:pPr>
        <w:pStyle w:val="ListBullet"/>
      </w:pPr>
      <w:r>
        <w:t>CAMERA: transient media unless the user explicitly requests Save.</w:t>
      </w:r>
    </w:p>
    <w:p>
      <w:pPr>
        <w:pStyle w:val="ListBullet"/>
      </w:pPr>
      <w:r>
        <w:t>If temporary disk buffering becomes technically necessary, use the application's normal private cache and clean it automatically.</w:t>
      </w:r>
    </w:p>
    <w:p>
      <w:pPr>
        <w:pStyle w:val="ListBullet"/>
      </w:pPr>
      <w:r>
        <w:t>Never create files with loud names such as SENTINEL-CAMERA-ACCESS.jpg in user folders.</w:t>
      </w:r>
    </w:p>
    <w:p>
      <w:pPr>
        <w:pStyle w:val="ListBullet"/>
      </w:pPr>
      <w:r>
        <w:t>Do not attempt to erase or interfere with Windows' own privacy/security records.</w:t>
      </w:r>
    </w:p>
    <w:p>
      <w:pPr>
        <w:pStyle w:val="ListBullet"/>
      </w:pPr>
      <w:r>
        <w:t>Saving from Operator should be an explicit user action.</w:t>
      </w:r>
    </w:p>
    <w:p>
      <w:pPr>
        <w:pStyle w:val="Heading1"/>
      </w:pPr>
      <w:r>
        <w:t>12. Audit Logging</w:t>
      </w:r>
    </w:p>
    <w:p>
      <w:r>
        <w:t>Sentinel maintains a readable local audit log and exposes the same event stream in Operator.</w:t>
      </w:r>
    </w:p>
    <w:p>
      <w:pPr>
        <w:spacing w:before="80" w:after="160"/>
      </w:pPr>
      <w:r>
        <w:rPr>
          <w:rFonts w:ascii="Courier New" w:hAnsi="Courier New"/>
          <w:sz w:val="17"/>
        </w:rPr>
        <w:t>C:\ProgramData\Sentinel\Logs\sentinel-YYYY-MM-DD.log</w:t>
        <w:br/>
        <w:br/>
        <w:t>[18:42:01] INFO      Sentinel Agent started</w:t>
        <w:br/>
        <w:t>[18:42:02] LINK      Operator connected</w:t>
        <w:br/>
        <w:t>[18:43:04] COMMAND   System volume changed</w:t>
        <w:br/>
        <w:t>[18:45:31] SCREEN    Grab Screen requested</w:t>
        <w:br/>
        <w:t>[18:47:02] SESSION   Workstation unlocked</w:t>
        <w:br/>
        <w:t>[18:47:03] ALERT     Sentinel Mode triggered</w:t>
        <w:br/>
        <w:t>[18:47:08] OPERATOR  PANIC received</w:t>
        <w:br/>
        <w:t>[18:47:08] ACTION    Closing configured applications</w:t>
        <w:br/>
        <w:t>[18:47:09] ACTION    System volume → 0%</w:t>
        <w:br/>
        <w:t>[18:47:09] ACTION    Workstation locked</w:t>
        <w:br/>
        <w:t>[18:47:09] SUCCESS   PANIC completed // 1.14s</w:t>
      </w:r>
    </w:p>
    <w:p>
      <w:pPr>
        <w:pStyle w:val="ListBullet"/>
      </w:pPr>
      <w:r>
        <w:t>Suggested classes: INFO, LINK, COMMAND, SCREEN/MEDIA, SESSION, SECURITY, ALERT, ACTION, SUCCESS, ERROR.</w:t>
      </w:r>
    </w:p>
    <w:p>
      <w:pPr>
        <w:pStyle w:val="ListBullet"/>
      </w:pPr>
      <w:r>
        <w:t>Rotate logs daily or by size and implement a configurable retention period.</w:t>
      </w:r>
    </w:p>
    <w:p>
      <w:pPr>
        <w:pStyle w:val="ListBullet"/>
      </w:pPr>
      <w:r>
        <w:t>Do not write captured screen/camera contents into text logs.</w:t>
      </w:r>
    </w:p>
    <w:p>
      <w:pPr>
        <w:pStyle w:val="ListBullet"/>
      </w:pPr>
      <w:r>
        <w:t>Avoid credentials, tokens, passwords and other secrets in logs.</w:t>
      </w:r>
    </w:p>
    <w:p>
      <w:pPr>
        <w:pStyle w:val="ListBullet"/>
      </w:pPr>
      <w:r>
        <w:t>Provide an Export Diagnostic action containing version, uptime, connectivity state, recent errors and selected recent events.</w:t>
      </w:r>
    </w:p>
    <w:p>
      <w:pPr>
        <w:pStyle w:val="Heading1"/>
      </w:pPr>
      <w:r>
        <w:t>13. Authentication and Pairing</w:t>
      </w:r>
    </w:p>
    <w:p>
      <w:pPr>
        <w:pStyle w:val="ListBullet"/>
      </w:pPr>
      <w:r>
        <w:t>First-time pairing must establish a device-specific credential.</w:t>
      </w:r>
    </w:p>
    <w:p>
      <w:pPr>
        <w:pStyle w:val="ListBullet"/>
      </w:pPr>
      <w:r>
        <w:t>Store iOS secrets in Keychain and Windows secrets using an appropriate protected credential store.</w:t>
      </w:r>
    </w:p>
    <w:p>
      <w:pPr>
        <w:pStyle w:val="ListBullet"/>
      </w:pPr>
      <w:r>
        <w:t>All state-changing requests must be authenticated.</w:t>
      </w:r>
    </w:p>
    <w:p>
      <w:pPr>
        <w:pStyle w:val="ListBullet"/>
      </w:pPr>
      <w:r>
        <w:t>Reject replayed/expired requests where practical.</w:t>
      </w:r>
    </w:p>
    <w:p>
      <w:pPr>
        <w:pStyle w:val="ListBullet"/>
      </w:pPr>
      <w:r>
        <w:t>Provide a clear way to revoke an Operator device.</w:t>
      </w:r>
    </w:p>
    <w:p>
      <w:pPr>
        <w:pStyle w:val="ListBullet"/>
      </w:pPr>
      <w:r>
        <w:t>Use Face ID/device authentication for high-impact actions such as shutdown, restart, or configuration changes if enabled by the owner.</w:t>
      </w:r>
    </w:p>
    <w:p>
      <w:pPr>
        <w:pStyle w:val="ListBullet"/>
      </w:pPr>
      <w:r>
        <w:t>Never rely solely on possession of an IP address or network membership as authorization.</w:t>
      </w:r>
    </w:p>
    <w:p>
      <w:pPr>
        <w:pStyle w:val="Heading1"/>
      </w:pPr>
      <w:r>
        <w:t>14. UI / Motion Language</w:t>
      </w:r>
    </w:p>
    <w:p>
      <w:pPr>
        <w:pStyle w:val="ListBullet"/>
      </w:pPr>
      <w:r>
        <w:t>Native SwiftUI look and behaviour; near-black/dark surfaces, restrained contrast, rounded cards and controls.</w:t>
      </w:r>
    </w:p>
    <w:p>
      <w:pPr>
        <w:pStyle w:val="ListBullet"/>
      </w:pPr>
      <w:r>
        <w:t>No Matrix rain, decorative hex dumps, skulls, fake world maps, fake hacking progress, fake threat levels or meaningless security badges.</w:t>
      </w:r>
    </w:p>
    <w:p>
      <w:pPr>
        <w:pStyle w:val="ListBullet"/>
      </w:pPr>
      <w:r>
        <w:t>Category card expands/morphs into its destination screen where practical instead of generic flashy transitions.</w:t>
      </w:r>
    </w:p>
    <w:p>
      <w:pPr>
        <w:pStyle w:val="ListBullet"/>
      </w:pPr>
      <w:r>
        <w:t>Animations must communicate state: press, hold progress, navigation, connecting, success, failure.</w:t>
      </w:r>
    </w:p>
    <w:p>
      <w:pPr>
        <w:pStyle w:val="ListBullet"/>
      </w:pPr>
      <w:r>
        <w:t>Haptics are purposeful: light for selection, medium for accepted action, strong for completed destructive action.</w:t>
      </w:r>
    </w:p>
    <w:p>
      <w:pPr>
        <w:pStyle w:val="ListBullet"/>
      </w:pPr>
      <w:r>
        <w:t>Red is reserved for destructive/urgent actions. Routine information should remain visually calm.</w:t>
      </w:r>
    </w:p>
    <w:p>
      <w:pPr>
        <w:pStyle w:val="ListBullet"/>
      </w:pPr>
      <w:r>
        <w:t>Loading states should state what is actually happening, e.g. CONNECTING, REQUESTING FRAME, OFFLINE, UNAVAILABLE.</w:t>
      </w:r>
    </w:p>
    <w:p>
      <w:pPr>
        <w:pStyle w:val="Heading1"/>
      </w:pPr>
      <w:r>
        <w:t>15. Initial API Contract (Provisional)</w:t>
      </w:r>
    </w:p>
    <w:p>
      <w:r>
        <w:t>Names are provisional. Jeb may propose improvements, but behaviour must remain narrow and explicit.</w:t>
      </w:r>
    </w:p>
    <w:p>
      <w:pPr>
        <w:spacing w:before="80" w:after="160"/>
      </w:pPr>
      <w:r>
        <w:rPr>
          <w:rFonts w:ascii="Courier New" w:hAnsi="Courier New"/>
          <w:sz w:val="17"/>
        </w:rPr>
        <w:t>GET  /v1/status</w:t>
        <w:br/>
        <w:t>GET  /v1/activity</w:t>
        <w:br/>
        <w:t>GET  /v1/screen/grab</w:t>
        <w:br/>
        <w:t>GET  /v1/processes</w:t>
        <w:br/>
        <w:t>GET  /v1/system</w:t>
        <w:br/>
        <w:t>GET  /v1/network</w:t>
        <w:br/>
        <w:t>GET  /v1/logs</w:t>
        <w:br/>
        <w:br/>
        <w:t>POST /v1/control/lock</w:t>
        <w:br/>
        <w:t>POST /v1/control/mute</w:t>
        <w:br/>
        <w:t>POST /v1/control/volume</w:t>
        <w:br/>
        <w:t>POST /v1/control/app/launch</w:t>
        <w:br/>
        <w:t>POST /v1/control/app/close</w:t>
        <w:br/>
        <w:t>POST /v1/control/sleep</w:t>
        <w:br/>
        <w:t>POST /v1/control/restart</w:t>
        <w:br/>
        <w:t>POST /v1/control/shutdown</w:t>
        <w:br/>
        <w:t>POST /v1/control/panic</w:t>
        <w:br/>
        <w:br/>
        <w:t>POST /v1/sentinel/arm</w:t>
        <w:br/>
        <w:t>POST /v1/sentinel/disarm</w:t>
        <w:br/>
        <w:br/>
        <w:t>Later:</w:t>
        <w:br/>
        <w:t>screen live-stream transport</w:t>
        <w:br/>
        <w:t>camera transport</w:t>
        <w:br/>
        <w:t>location</w:t>
        <w:br/>
        <w:t>terminal transport</w:t>
      </w:r>
    </w:p>
    <w:p>
      <w:pPr>
        <w:pStyle w:val="Heading1"/>
      </w:pPr>
      <w:r>
        <w:t>16. Build Order</w:t>
      </w:r>
    </w:p>
    <w:p>
      <w:pPr>
        <w:pStyle w:val="ListBullet"/>
      </w:pPr>
      <w:r>
        <w:t>Milestone 0 — repository structure, config model, logging, test harness.</w:t>
      </w:r>
    </w:p>
    <w:p>
      <w:pPr>
        <w:pStyle w:val="ListBullet"/>
      </w:pPr>
      <w:r>
        <w:t>Milestone 1 — Windows agent: status, activity, lock, mute, PANIC and local authentication.</w:t>
      </w:r>
    </w:p>
    <w:p>
      <w:pPr>
        <w:pStyle w:val="ListBullet"/>
      </w:pPr>
      <w:r>
        <w:t>Milestone 2 — secure remote transport and device pairing.</w:t>
      </w:r>
    </w:p>
    <w:p>
      <w:pPr>
        <w:pStyle w:val="ListBullet"/>
      </w:pPr>
      <w:r>
        <w:t>Milestone 3 — native SwiftUI Operator shell: Home, four category cards, PANIC, real status.</w:t>
      </w:r>
    </w:p>
    <w:p>
      <w:pPr>
        <w:pStyle w:val="ListBullet"/>
      </w:pPr>
      <w:r>
        <w:t>Milestone 4 — GRAB SCREEN and INTEL system/network/process data.</w:t>
      </w:r>
    </w:p>
    <w:p>
      <w:pPr>
        <w:pStyle w:val="ListBullet"/>
      </w:pPr>
      <w:r>
        <w:t>Milestone 5 — Sentinel arm/disarm, unlock/activity events, notifications and Logs UI.</w:t>
      </w:r>
    </w:p>
    <w:p>
      <w:pPr>
        <w:pStyle w:val="ListBullet"/>
      </w:pPr>
      <w:r>
        <w:t>Milestone 6 — Live Screen and approved camera/location capabilities.</w:t>
      </w:r>
    </w:p>
    <w:p>
      <w:pPr>
        <w:pStyle w:val="ListBullet"/>
      </w:pPr>
      <w:r>
        <w:t>Milestone 7 — Terminal after the authorization/auditing foundation is stable.</w:t>
      </w:r>
    </w:p>
    <w:p>
      <w:pPr>
        <w:pStyle w:val="ListBullet"/>
      </w:pPr>
      <w:r>
        <w:t>Milestone 8 — service packaging, installer, startup behaviour, diagnostics, polish and performance.</w:t>
      </w:r>
    </w:p>
    <w:p>
      <w:pPr>
        <w:pStyle w:val="Heading1"/>
      </w:pPr>
      <w:r>
        <w:t>17. Acceptance Criteria for v0.1</w:t>
      </w:r>
    </w:p>
    <w:p>
      <w:pPr>
        <w:pStyle w:val="ListBullet"/>
      </w:pPr>
      <w:r>
        <w:t>Agent starts without opening a console window in normal mode.</w:t>
      </w:r>
    </w:p>
    <w:p>
      <w:pPr>
        <w:pStyle w:val="ListBullet"/>
      </w:pPr>
      <w:r>
        <w:t>Operator can authenticate and obtain real laptop status.</w:t>
      </w:r>
    </w:p>
    <w:p>
      <w:pPr>
        <w:pStyle w:val="ListBullet"/>
      </w:pPr>
      <w:r>
        <w:t>Operator can Lock and Mute reliably.</w:t>
      </w:r>
    </w:p>
    <w:p>
      <w:pPr>
        <w:pStyle w:val="ListBullet"/>
      </w:pPr>
      <w:r>
        <w:t>PANIC performs its configured sequence and reports per-step results.</w:t>
      </w:r>
    </w:p>
    <w:p>
      <w:pPr>
        <w:pStyle w:val="ListBullet"/>
      </w:pPr>
      <w:r>
        <w:t>Every control action creates an appropriate audit event.</w:t>
      </w:r>
    </w:p>
    <w:p>
      <w:pPr>
        <w:pStyle w:val="ListBullet"/>
      </w:pPr>
      <w:r>
        <w:t>No screen/camera artifacts are written into normal user folders.</w:t>
      </w:r>
    </w:p>
    <w:p>
      <w:pPr>
        <w:pStyle w:val="ListBullet"/>
      </w:pPr>
      <w:r>
        <w:t>Agent is discoverable under its legitimate Sentinel identity when intentionally inspected.</w:t>
      </w:r>
    </w:p>
    <w:p>
      <w:pPr>
        <w:pStyle w:val="ListBullet"/>
      </w:pPr>
      <w:r>
        <w:t>No unauthenticated remote action is possible.</w:t>
      </w:r>
    </w:p>
    <w:p>
      <w:pPr>
        <w:pStyle w:val="ListBullet"/>
      </w:pPr>
      <w:r>
        <w:t>Failures are explicit; the UI never claims success without acknowledgement from the agent.</w:t>
      </w:r>
    </w:p>
    <w:p>
      <w:pPr>
        <w:pStyle w:val="ListBullet"/>
      </w:pPr>
      <w:r>
        <w:t>Codebase is modular enough to add Grab Screen, Live Screen and Sentinel events without rewriting the core.</w:t>
      </w:r>
    </w:p>
    <w:p>
      <w:pPr>
        <w:pStyle w:val="Heading1"/>
      </w:pPr>
      <w:r>
        <w:t>18. Instructions to El Jebidiah</w:t>
      </w:r>
    </w:p>
    <w:p>
      <w:r>
        <w:t>Implement against this specification rather than improvising a different product. Prioritize correctness, boring reliability and security over clever abstractions.</w:t>
      </w:r>
    </w:p>
    <w:p>
      <w:pPr>
        <w:pStyle w:val="ListBullet"/>
      </w:pPr>
      <w:r>
        <w:t>Do not add decorative hacker UI or fake data.</w:t>
      </w:r>
    </w:p>
    <w:p>
      <w:pPr>
        <w:pStyle w:val="ListBullet"/>
      </w:pPr>
      <w:r>
        <w:t>Do not add stealth, process masquerading, security-control bypasses, persistence tricks, keylogging, credential collection or unrelated surveillance functionality.</w:t>
      </w:r>
    </w:p>
    <w:p>
      <w:pPr>
        <w:pStyle w:val="ListBullet"/>
      </w:pPr>
      <w:r>
        <w:t>Do not silently broaden permissions or endpoints.</w:t>
      </w:r>
    </w:p>
    <w:p>
      <w:pPr>
        <w:pStyle w:val="ListBullet"/>
      </w:pPr>
      <w:r>
        <w:t>Keep endpoints narrow and typed; validate all inputs.</w:t>
      </w:r>
    </w:p>
    <w:p>
      <w:pPr>
        <w:pStyle w:val="ListBullet"/>
      </w:pPr>
      <w:r>
        <w:t>Make all state-changing operations return structured success/error results.</w:t>
      </w:r>
    </w:p>
    <w:p>
      <w:pPr>
        <w:pStyle w:val="ListBullet"/>
      </w:pPr>
      <w:r>
        <w:t>Keep platform-specific Windows operations behind interfaces so they can be tested.</w:t>
      </w:r>
    </w:p>
    <w:p>
      <w:pPr>
        <w:pStyle w:val="ListBullet"/>
      </w:pPr>
      <w:r>
        <w:t>Provide unit/integration tests for authentication, PANIC sequencing and audit logging.</w:t>
      </w:r>
    </w:p>
    <w:p>
      <w:pPr>
        <w:pStyle w:val="ListBullet"/>
      </w:pPr>
      <w:r>
        <w:t>Document setup and local development clearly.</w:t>
      </w:r>
    </w:p>
    <w:p>
      <w:pPr>
        <w:pStyle w:val="ListBullet"/>
      </w:pPr>
      <w:r>
        <w:t>For the first implementation pass, build Milestone 0 and Milestone 1 only, then stop for review before expanding scope.</w:t>
      </w:r>
    </w:p>
    <w:p>
      <w:pPr>
        <w:pStyle w:val="Heading1"/>
      </w:pPr>
      <w:r>
        <w:t>19. Example State / Response Shapes</w:t>
      </w:r>
    </w:p>
    <w:p>
      <w:pPr>
        <w:spacing w:before="80" w:after="160"/>
      </w:pPr>
      <w:r>
        <w:rPr>
          <w:rFonts w:ascii="Courier New" w:hAnsi="Courier New"/>
          <w:sz w:val="17"/>
        </w:rPr>
        <w:t>STATUS</w:t>
        <w:br/>
        <w:t>{</w:t>
        <w:br/>
        <w:t xml:space="preserve">  "deviceName": "BEEFCAKES",</w:t>
        <w:br/>
        <w:t xml:space="preserve">  "online": true,</w:t>
        <w:br/>
        <w:t xml:space="preserve">  "session": "unlocked",</w:t>
        <w:br/>
        <w:t xml:space="preserve">  "idleSeconds": 42,</w:t>
        <w:br/>
        <w:t xml:space="preserve">  "batteryPercent": 82,</w:t>
        <w:br/>
        <w:t xml:space="preserve">  "cpuPercent": 16,</w:t>
        <w:br/>
        <w:t xml:space="preserve">  "ramPercent": 41,</w:t>
        <w:br/>
        <w:t xml:space="preserve">  "uptimeSeconds": 15480</w:t>
        <w:br/>
        <w:t>}</w:t>
        <w:br/>
        <w:br/>
        <w:t>PANIC RESULT</w:t>
        <w:br/>
        <w:t>{</w:t>
        <w:br/>
        <w:t xml:space="preserve">  "ok": true,</w:t>
        <w:br/>
        <w:t xml:space="preserve">  "actions": [</w:t>
        <w:br/>
        <w:t xml:space="preserve">    {"name": "closeConfiguredApps", "ok": true},</w:t>
        <w:br/>
        <w:t xml:space="preserve">    {"name": "mute", "ok": true},</w:t>
        <w:br/>
        <w:t xml:space="preserve">    {"name": "lock", "ok": true}</w:t>
        <w:br/>
        <w:t xml:space="preserve">  ],</w:t>
        <w:br/>
        <w:t xml:space="preserve">  "elapsedMs": 1140</w:t>
        <w:br/>
        <w:t>}</w:t>
      </w:r>
    </w:p>
    <w:p>
      <w:pPr>
        <w:pStyle w:val="Heading1"/>
      </w:pPr>
      <w:r>
        <w:t>20. Product Test</w:t>
      </w:r>
    </w:p>
    <w:p>
      <w:r>
        <w:t>Before adding any feature, ask: does this make it faster, clearer, safer or more useful to remotely manage the owner's computer? If the answer is no, leave it out.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